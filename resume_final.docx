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 Optimized Resume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项目名称：电商后台管理系统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技术栈：Java｜Spring Boot｜MySQL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- 独立开发用户认证模块，基于 Spring Security 实现 JWT 无状态登录鉴权，支持多角色权限控制；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- 主导修复核心链路 Bug 12+ 个（含订单状态同步异常、并发下单数据不一致等），系统线上故障率下降 40%；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- 参与数据库设计与优化，完成用户、商品、订单等 8 张核心表的 ER 建模与索引优化，查询平均响应时间缩短 35%。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